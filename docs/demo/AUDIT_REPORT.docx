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last-mile-dispatch: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https://github.com/kavya2693/last-mile-dispatch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c7de8a6ad78ef3961f773e55ae9af197085c3f9c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c7de8a6 (2026-10-13 17:55:02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84.6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14:19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60 pass · 0 fail · 1 manual (of 61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13 (A-01 to A-13)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data/ (seed 7) and outputs/*.csv, summary.json, run_log.txt (~3 min)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docs/demo/source/tools/export_series.py docs/demo/source/assets/run_series.json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PYTHONPATH=src .venv/bin/python docs/demo/source/tools/export_rider_board.py docs/demo/source/assets/rider_board.json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docs/demo/source/assets/rider_board.json docs/demo/source/compositions/value.html --name SHEET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for f in s02-hook s04-routes s07-end; do python3 docs/demo/source/tools/inject_sheet.py docs/demo/source/assets/run_series.json docs/demo/source/compositions/$f.html --name SERIES; done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renders/last-mile-dispatch-master.mp4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docs/demo/source/renders/last-mile-dispatch-master.mp4 -c:v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industry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problem', 'Insights and learning'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text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26 hubs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outputs/summary.json; data/hubs.csv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hubs; 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473 riders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data/riders.csv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477,868 orders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data/orders.csv.gz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 weeks / 42 days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data/days.csv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 = 42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42 / 7 = 6 weeks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30 minutes to each door / 30-minute promise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src/last_mile_dispatch/config.py:27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SLA_MIN = 30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 wave every 2 min / EVERY 2 MINUTES / dispatch wave 2 min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02, 03, 05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src/last_mile_dispatch/config.py:23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WAVE_MIN = 2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Ramadan · weekends · rain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data/days.csv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ramadan, weekend, rain columns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any ramadan, any weekend, exactly one rain day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36 riders sometimes skip doors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data/riders.csv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remote_marker == True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hub dots + circles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data/hubs.csv; config.py:12 (SERVICE_RADIUS_KM = 4.0)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lat/lon -&gt; km from the centroid (demo assets/run_series.json)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 → BAG → MATCH → DOOR CHECK → A/B TEST → VERDICT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src/last_mile_dispatch/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functions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WEEKS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experiment_days = 28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28 / 7 = 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cheaper orders / fewer cancels / fewer fake marks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welch_hi for cost_per_delivered, cancel_rate, fake_accepted_per_1k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welch_hi &lt; 0 for all three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steps / ≤ 3 stops · 1 km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src/last_mile_dispatch/bagging.py:3-5, :51-87; config.py:37, :65-67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BAG_CAPACITY = 3, BAG_MAX_DROP_GAP_KM = 1.0, BAG_MAX_CREATED_GAP_MIN = 12.0, BAG_MAX_EXTRA_MIN = 9.0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9.71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policy=baseline, cost_per_delivered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8.95 AED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policy=bagging, cost_per_delivered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generate_data.py, runner.py run_all(), simulate.py simulate_hub_day(), bagging.py, assignment.py (min_cost, fifo), geo.py, geofence.py, experiment.py, report.py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src/last_mile_dispatch/, scripts/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defs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power.csv, ab_readout.csv, geofence_eval.csv, ablation.csv, rerandomisation.csv, hub_day_metrics.csv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files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3,640 rows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outputs/hub_day_metrics.csv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26 x 28 x 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11,566 marks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outputs/geofence_eval.csv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slice=all, events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hub-day runs 4,004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outputs/run_log.txt line 2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'simulated 4,004 hub-day-policy runs'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26 x 14 + 26 x 28 x 5 = 4,004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full run, laptop 180 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runtime_s = 179.8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rounded to whole seconds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cancel if not out 45 min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src/last_mile_dispatch/config.py:28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CANCEL_AFTER_MIN = 45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150 m geofence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src/last_mile_dispatch/config.py:79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GEOFENCE_RADIUS_M = 150.0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500 re-draws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outputs/rerandomisation.csv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draws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13 vs 13 hubs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arms.treatment, arms.control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len of each list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parallel workers · 5 policies, 1 seed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src/last_mile_dispatch/cli.py:29; runner.py:36-41; config.py:62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--workers default 4; same seed for every policy; ALL_POLICIES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CI slice 8 hubs × 7 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src/last_mile_dispatch/cli.py:38, :40; .github/workflows/ci.yml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hubs.head(8), experiment days head(7)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generate_data.py · seed 7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scripts/generate_data.py:168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--seed default 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two lines, Feb 2 - Mar 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outputs/hub_day_metrics.csv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sum(cancelled) / sum(orders) by date and policy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injected SERIES block must equal the recomputation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RAIN DAY · 42.5% → 14.0%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outputs/stress_split.csv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day_type=rain day, cancel_rate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37,530 → 11,063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outputs/hub_day_metrics.csv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sum(cancelled) by policy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−70.5%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outputs/hub_day_metrics.csv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F-33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(11,063 / 37,530 - 1) x 100 = -70.52%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125,715 orders · 9.71 → 9.36 · −3.7%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outputs/stress_split.csv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day_type=ordinary weekday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cost_treat / cost_base - 1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184,449 orders · 9.65 → 8.30 · −14.0%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outputs/stress_split.csv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day_type=weekend or Ramadan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cost_treat / cost_base - 1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16,817 orders · 10.42 → 6.84 · −34.4%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outputs/stress_split.csv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day_type=rain day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cost_treat / cost_base - 1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RAMADAN band from Feb 18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data/days.csv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first date with ramadan = True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Rider 01-05 rows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assets/rider_board.json (re-run of the repo's simulator), injected into compositions/value.html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km = sum of road legs; waited = wave time - oldest order's creation; due = earliest creation + 30 min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795 of 821 delivered, 7 cancelled · FIFO would cancel 59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outputs/hub_day_metrics.csv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hub_id=18, date=2026-02-14, policy in {bagging+matching+geofence, baseline}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+ 3 bags held for the next wave · 5 free riders, 8 bags waiting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assets/rider_board.json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bags_held, free_riders, bags_waiting_before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held = bags waiting - riders matched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All 9 inside the 30-minute promise.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assets/rider_board.json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orders_dispatched; stops[].on_time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every stop ETA - creation &lt;= 30 min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HUB 18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arms.treatment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−10.6%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metric=cost_per_delivered, rel_diff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AED 9.79 → 8.75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metric=cost_per_delivered, control, treatment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+28.3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metric=on_time_share_of_orders, diff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58.0% → 86.2%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metric=on_time_share_of_orders, control, treatment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3.7% · control 11.6%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metric=cancel_rate, treatment, control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−72.4%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metric=fake_accepted_per_1k, rel_diff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11.7 → 3.2 per 1,000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metric=fake_accepted_per_1k, control, treatment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326,981 orders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orders_in_experiment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Welch 95% CIs exclude zero on all four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welch_lo, welch_hi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lo &gt; 0 or hi &lt; 0 for cost, on-time, cancel, fake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0.667 / 0.650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metric=utilization, control, treatment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−0.040 to +0.007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metric=utilization, welch_lo, welch_hi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 = 0.16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outputs/ab_readout.csv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metric=utilization, welch_p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27 hubs per arm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outputs/power.csv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metric=utilization, hubs_per_arm_needed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axis −0.05..+0.05 = 1,000 px; bar 95 → 571 px, estimate at 333 px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compositions/s06-twist.html; outputs/ab_readout.csv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welch_lo, welch_hi, diff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px = (v + 0.05) x 10,000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 line 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~3 min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runtime_s = 179.8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179.8 / 60 = 3.0 min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SciPy · pandas · NumPy · Python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pyproject.toml dependencies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numpy, pandas, scipy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 make run   # 26 hubs, 4 weeks, ~3 min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Makefile; 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 target; hubs; experiment_days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14:19)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industry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473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473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477,868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477,868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42 days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42 days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 weeks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 weeks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9.71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9.71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8.95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8.95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3,640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3,640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11,566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11,566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180 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180 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500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500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 vs 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 vs 13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42.5% → 14.0%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42.5% → 14.0%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37,530 → 11,063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37,530 → 11,063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-70.5%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-70.5%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125,715 · 9.71 → 9.36 · -3.7%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125,715 · 9.71 → 9.36 · -3.7%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184,449 · 9.65 → 8.30 · -14.0%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184,449 · 9.65 → 8.30 · -14.0%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16,817 · 10.42 → 6.84 · -34.4%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16,817 · 10.42 → 6.84 · -34.4%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2026-02-18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2026-02-18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795 of 821 delivered, 7 cancelled · FIFO 59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795 of 821 delivered, 7 cancelled · FIFO 59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held · 5 riders, 8 bags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held · 5 riders, 8 bags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-10.6%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-10.6%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9.79 → 8.75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9.79 → 8.75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+28.3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+28.3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58.0% → 86.2%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58.0% → 86.2%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3.7% · control 11.6%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3.7% · control 11.6%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-72.4%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-72.4%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11.7 → 3.2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11.7 → 3.2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326,981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326,981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0.667 / 0.650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0.667 / 0.650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-0.040 to +0.007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-0.040 to +0.007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0.16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0.16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~3 min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~3 min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produced by a seeded generator sized to the production problem (26 hubs, 473 riders, 42 days, 477,868 orders). Production dispatch data is proprietary.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scripts/generate_data.py:9, :168 (seed 7); src/last_mile_dispatch/config.py:11-18;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rider roster is fixed and sized for an ordinary weekday evening; every policy pays for the same riders. Cost savings therefore come mostly from cancelled orders turned into deliveries, and utilisation falls.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scripts/generate_data.py:84-85 (make_riders); README 'Known limitations' (the biggest gap)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F-04, F-33, F-34, F-35, F-36, F-37, F-44, F-45, F-53, F-54, F-55, F-56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06,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Travel is straight-line distance x 1.35 at an hour-dependent speed (bike 24 km/h, car 22 km/h; peaks x0.68-0.88, rain x0.6), not a road graph; riders return to the hub between trips.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src/last_mile_dispatch/config.py:13, :36; geo.py:29-46; simulate.py:247-249; README 'Known limitations'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F-32, F-33, F-34, F-35, F-36, F-37, F-39, F-44, F-45, F-46, F-47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07,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Matching prices each rider-bag pair in AED: km cost of the vehicle, 1.0 per minute late, minus 1.4 per minute already waited, minus a 9.0 credit per order. The matcher is myopic (one 2-minute wave at a time).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src/last_mile_dispatch/config.py:74-76; assignment.py:46-58; 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F-33, F-34, F-39, F-44, F-45, F-46, F-47, F-48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06,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Bagging limits: drops within 1 km and created within 12 minutes of the seed order, at most 3 stops, and the first customer may wait at most 9 extra minutes.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src/last_mile_dispatch/config.py:37, :65-67; bagging.py:51-87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F-15, F-16, F-17, F-39, F-41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07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Geofence rule: a 'customer unavailable' mark is flagged when fewer than 2 of the rider's last 6 GPS pings are within 150 m of the customer; flagged riders are sent back to the door (treatment) or the flag is only logged (baseline).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src/last_mile_dispatch/config.py:43, :79-80; geofence.py:31-39; simulate.py:218-230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F-21, F-25, F-49, F-50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Fake marks: about 8% of riders (36 of 473 in the data) mark 'customer unavailable' without reaching the door on 22% of their stops; fakes are known by construction and riders do not change habit when flagged.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src/last_mile_dispatch/config.py:40-41; scripts/generate_data.py:94; README 'Known limitations'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F-21, F-49, F-50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Service promise 30 minutes from order creation; a customer cancels if nothing has left the hub after 45 minutes; the dispatcher wakes every 2 minutes; 2 minutes handover per stop.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src/last_mile_dispatch/config.py:23, :27-29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F-08, F-24, F-32, F-33, F-34, F-42, F-46, F-47, F-48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03, 05, 06,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Experiment design: hubs sorted by pre-period orders per day, paired, one coin flip per pair (seed 2026); one number per hub over four weeks; Welch t and hub-bootstrap 95% intervals; power from the pre-period between-hub spread.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src/last_mile_dispatch/cli.py:22, :58-98; experiment.py:20-124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F-27, F-44, F-45, F-46, F-47, F-48, F-49, F-50, F-52, F-53, F-54, F-55, F-56, F-57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Calendar: two pre-period weeks from 2026-01-19, then four experiment weeks 2026-02-02 to 2026-03-01; weekends are Saturday-Sunday; Ramadan from 2026-02-18; one rain day 2026-02-07 (35% more orders, 40% slower traffic).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src/last_mile_dispatch/config.py:16-18; scripts/generate_data.py:35-36; README 'The data'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F-06, F-09, F-13, F-31, F-32, F-35, F-36, F-37, F-38, F-40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03, 05, 06, 07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rider board (slide 07) re-runs the repo's own simulator for hub 18 on 2026-02-14 under the treatment and records the 21:46 wave; drop ETAs replay the simulator's clock with geo.travel_min for riders who are honest and customers who are home.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docs/demo/source/tools/export_rider_board.py; simulate.py:189-253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F-39, F-40, F-41, F-42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07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percentages to 1 decimal, AED to 2 decimals, utilisation and CI bounds to 3 decimals, counts with thousands separators; '~3 min' and '180 s' are rounded run times.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F-16, F-17, F-23, F-32, F-34, F-35, F-36, F-37, F-44, F-45, F-46, F-47, F-48, F-49, F-50, F-53, F-54, F-55, F-59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08, 09, 10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(industries, everyday problems) is general delivery-operations knowledge used as context. It is not a result of this repo and carries no numbers.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 supports problems 1-4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few minutes, a hub decides who carries what.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Quick-commerce grocery · Food &amp; restaurant delivery · Parcel &amp; pharmacy couriers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One order per trip, dispatched by hand — Two orders to one building leave with two riders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Peaks outrun the riders — Weekends, holidays and bad weather turn queues into cancellations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“Customer unavailable” marked from the road — Each one costs a refund and a customer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Changes judged by a before-and-after chart — The calendar moves the numbers more than the change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tackles all four, end to end · bag → match → check → measure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industry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problem', 'Insights and learning'</w:t>
            </w:r>
            <w:r>
              <w:rPr>
                <w:b w:val="0"/>
                <w:i w:val="0"/>
                <w:sz w:val="15"/>
              </w:rPr>
              <w:t xml:space="preserve"> · README text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A-13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6.8-11.6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 (SERIES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26 hubs, 473 riders. 477,868 orders in 6 weeks. 30 minutes to each door.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 wave every 2 min · Ramadan · weekends · rain · 36 riders sometimes skip doors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26 hubs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outputs/summary.json; data/hubs.csv</w:t>
            </w:r>
            <w:r>
              <w:rPr>
                <w:b w:val="0"/>
                <w:i w:val="0"/>
                <w:sz w:val="15"/>
              </w:rPr>
              <w:t xml:space="preserve"> · hubs;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473 riders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data/riders.csv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477,868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data/orders.csv.gz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 weeks / 42 days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data/days.csv</w:t>
            </w:r>
            <w:r>
              <w:rPr>
                <w:b w:val="0"/>
                <w:i w:val="0"/>
                <w:sz w:val="15"/>
              </w:rPr>
              <w:t xml:space="preserve"> · row count = 42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42 / 7 = 6 weeks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 minutes to each door / 30-minute promise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src/last_mile_dispatch/config.py:27</w:t>
            </w:r>
            <w:r>
              <w:rPr>
                <w:b w:val="0"/>
                <w:i w:val="0"/>
                <w:sz w:val="15"/>
              </w:rPr>
              <w:t xml:space="preserve"> · SLA_MIN = 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 wave every 2 min / EVERY 2 MINUTES / dispatch wave 2 min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src/last_mile_dispatch/config.py:23</w:t>
            </w:r>
            <w:r>
              <w:rPr>
                <w:b w:val="0"/>
                <w:i w:val="0"/>
                <w:sz w:val="15"/>
              </w:rPr>
              <w:t xml:space="preserve"> · WAVE_MIN = 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Ramadan · weekends · rain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data/days.csv</w:t>
            </w:r>
            <w:r>
              <w:rPr>
                <w:b w:val="0"/>
                <w:i w:val="0"/>
                <w:sz w:val="15"/>
              </w:rPr>
              <w:t xml:space="preserve"> · ramadan, weekend, rain columns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any ramadan, any weekend, exactly one rain day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36 riders sometimes skip doors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data/riders.csv</w:t>
            </w:r>
            <w:r>
              <w:rPr>
                <w:b w:val="0"/>
                <w:i w:val="0"/>
                <w:sz w:val="15"/>
              </w:rPr>
              <w:t xml:space="preserve"> · remote_marker == True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hub dots + circles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data/hubs.csv; config.py:12 (SERVICE_RADIUS_KM = 4.0)</w:t>
            </w:r>
            <w:r>
              <w:rPr>
                <w:b w:val="0"/>
                <w:i w:val="0"/>
                <w:sz w:val="15"/>
              </w:rPr>
              <w:t xml:space="preserve"> · lat/lon -&gt; km from the centroid (demo assets/run_series.json)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A-07, A-08,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background is the 26 real hub positions with a 4 km service circle each (decoration, low opacity).</w:t>
      </w:r>
    </w:p>
    <w:p>
      <w:r>
        <w:rPr>
          <w:b w:val="0"/>
          <w:i w:val="0"/>
          <w:sz w:val="18"/>
        </w:rPr>
        <w:t>To change this slide: Headline spans #hook-l1..l3 and chips #hook-f1..f3 in compositions/s02-hook.html; counts come from data/*.csv.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11.3-19.3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From orders to riders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ORDERS picked, waiting at the hub → [EVERY 2 MINUTES: BAG close drops ride together → MATCH best rider for each bag] → DOOR CHECK was the rider really there? → [4 WEEKS: A/B TEST half the hubs try it first] → VERDICT ✓ cheaper orders ✓ fewer cancels ✓ fewer fake marks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again, every wave (loop over MATCH)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 wave every 2 min / EVERY 2 MINUTES / dispatch wave 2 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src/last_mile_dispatch/config.py:23</w:t>
            </w:r>
            <w:r>
              <w:rPr>
                <w:b w:val="0"/>
                <w:i w:val="0"/>
                <w:sz w:val="15"/>
              </w:rPr>
              <w:t xml:space="preserve"> · WAVE_MIN = 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ORDERS → BAG → MATCH → DOOR CHECK → A/B TEST → VERDICT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</w:t>
            </w:r>
            <w:r>
              <w:rPr>
                <w:b w:val="0"/>
                <w:i w:val="0"/>
                <w:sz w:val="15"/>
              </w:rPr>
              <w:t xml:space="preserve"> · functions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WEEKS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experiment_days = 28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28 / 7 = 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cheaper orders / fewer cancels / fewer fake marks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welch_hi for cost_per_delivered, cancel_rate, fake_accepted_per_1k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welch_hi &lt; 0 for all three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A-05, A-06,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r>
        <w:rPr>
          <w:b w:val="0"/>
          <w:i w:val="0"/>
          <w:sz w:val="18"/>
        </w:rPr>
        <w:t>To change this slide: Edit CONFIG in compositions/explainer.html; badge truth comes from ab_readout.csv (F-14).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19.3-26.3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 ...)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trip, three doors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oldest waiting order starts a bag — so no customer is left at the back of the queue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Close drops, ordered around the same time, join it — up to three stops on one trip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Only if the first customer barely waits longer — the bag must not break their promise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ORDER PER TRIP · 3 RIDERS → BAGGED · 1 RIDER (HUB, A, B, C). One rider, three doors. Two riders stay free.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Ablation, all hubs: bagging alone cuts cost per delivered order from 9.71 to 8.95 AED.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steps / ≤ 3 stops · 1 km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src/last_mile_dispatch/bagging.py:3-5, :51-87; config.py:37, :65-67</w:t>
            </w:r>
            <w:r>
              <w:rPr>
                <w:b w:val="0"/>
                <w:i w:val="0"/>
                <w:sz w:val="15"/>
              </w:rPr>
              <w:t xml:space="preserve"> · BAG_CAPACITY = 3, BAG_MAX_DROP_GAP_KM = 1.0, BAG_MAX_CREATED_GAP_MIN = 12.0, BAG_MAX_EXTRA_MIN = 9.0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9.71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policy=baseline, cost_per_delivered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8.95 AED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policy=bagging, cost_per_delivered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A-05,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HUB/A/B/C demo is schematic: it shows the rule in bagging.make_bags, not a real bag.</w:t>
      </w:r>
    </w:p>
    <w:p>
      <w:r>
        <w:rPr>
          <w:b w:val="0"/>
          <w:i w:val="0"/>
          <w:sz w:val="18"/>
        </w:rPr>
        <w:t>To change this slide: Markup under #ex-b in compositions/explainer.html; the footnote figures are F-16 and F-17.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26.0-41.0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 two-minute dispatch loop, scored by a hub-level A/B test.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Legend: data · simulator · dispatch · door check · evaluation · per wave (solid) · batch (dashed) · fallback (dotted)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DISPATCH LOOP · EVERY 2 MIN · PER HUB-DAY — generate_data.py · seed 7: hubs.csv 26 hubs, riders.csv 473 riders, days.csv 42 days, orders.csv.gz 477,868 orders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runner.py run_all(): 4 parallel workers, 5 policies, 1 seed → orders, riders →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simulate.py · simulate_hub_day(): bagging.py Bag orders (≤ 3 stops · 1 km) → bags → matching? → on → assignment.py Min-cost match (Hungarian · SciPy); off → fifo() FIFO · baseline → rider + bag → geo.py Play each trip (traffic · rain · GPS) → not home → geofence.py Door check (150 m geofence · enforce | log) → trip done: rider free, next wave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metrics → hub_day_metrics.csv 3,640 rows · BUDGETS &amp; FACTS: dispatch wave 2 min, delivery promise 30 min, cancel if not out 45 min, hub-day runs 4,004, full run, laptop 180 s, CI slice 8 hubs × 7 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EVALUATION · BATCH: experiment.py Pair hubs (pre-period size, coin flip / pair) → arm → experiment.py A/B readout (13 vs 13 hubs, Welch + bootstrap) → ab_readout.csv; geofence.py Geofence eval (precision, recall, radius sweep) ← 11,566 marks → geofence_eval.csv; report.py Ablation (5 policies, by day type) → ablation.csv; experiment.py CI check (500 re-draws, coverage, A/A) → rerandomisation.csv; → power.csv; GROUND TRUTH: true effect known: every policy runs on every hub-day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CRITICAL PATH · orders → bag → match → trip → metrics → A/B readout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26 hubs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outputs/summary.json; data/hubs.csv</w:t>
            </w:r>
            <w:r>
              <w:rPr>
                <w:b w:val="0"/>
                <w:i w:val="0"/>
                <w:sz w:val="15"/>
              </w:rPr>
              <w:t xml:space="preserve"> · hubs;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473 riders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data/riders.csv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477,868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data/orders.csv.gz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 weeks / 42 days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data/days.csv</w:t>
            </w:r>
            <w:r>
              <w:rPr>
                <w:b w:val="0"/>
                <w:i w:val="0"/>
                <w:sz w:val="15"/>
              </w:rPr>
              <w:t xml:space="preserve"> · row count = 42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42 / 7 = 6 weeks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 wave every 2 min / EVERY 2 MINUTES / dispatch wave 2 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src/last_mile_dispatch/config.py:23</w:t>
            </w:r>
            <w:r>
              <w:rPr>
                <w:b w:val="0"/>
                <w:i w:val="0"/>
                <w:sz w:val="15"/>
              </w:rPr>
              <w:t xml:space="preserve"> · WAVE_MIN = 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steps / ≤ 3 stops · 1 km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src/last_mile_dispatch/bagging.py:3-5, :51-87; config.py:37, :65-67</w:t>
            </w:r>
            <w:r>
              <w:rPr>
                <w:b w:val="0"/>
                <w:i w:val="0"/>
                <w:sz w:val="15"/>
              </w:rPr>
              <w:t xml:space="preserve"> · BAG_CAPACITY = 3, BAG_MAX_DROP_GAP_KM = 1.0, BAG_MAX_CREATED_GAP_MIN = 12.0, BAG_MAX_EXTRA_MIN = 9.0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generate_data.py, runner.py run_all(), simulate.py simulate_hub_day(), bagging.py, assignment.py (min_cost, fifo), geo.py, geofence.py, experiment.py, report.py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src/last_mile_dispatch/, scripts/</w:t>
            </w:r>
            <w:r>
              <w:rPr>
                <w:b w:val="0"/>
                <w:i w:val="0"/>
                <w:sz w:val="15"/>
              </w:rPr>
              <w:t xml:space="preserve"> · defs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power.csv, ab_readout.csv, geofence_eval.csv, ablation.csv, rerandomisation.csv, hub_day_metrics.csv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</w:t>
            </w:r>
            <w:r>
              <w:rPr>
                <w:b w:val="0"/>
                <w:i w:val="0"/>
                <w:sz w:val="15"/>
              </w:rPr>
              <w:t xml:space="preserve"> · files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3,640 rows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outputs/hub_day_metrics.csv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26 x 28 x 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11,566 marks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outputs/geofence_eval.csv</w:t>
            </w:r>
            <w:r>
              <w:rPr>
                <w:b w:val="0"/>
                <w:i w:val="0"/>
                <w:sz w:val="15"/>
              </w:rPr>
              <w:t xml:space="preserve"> · slice=all, events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hub-day runs 4,004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outputs/run_log.txt line 2</w:t>
            </w:r>
            <w:r>
              <w:rPr>
                <w:b w:val="0"/>
                <w:i w:val="0"/>
                <w:sz w:val="15"/>
              </w:rPr>
              <w:t xml:space="preserve"> · 'simulated 4,004 hub-day-policy runs'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26 x 14 + 26 x 28 x 5 = 4,004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full run, laptop 180 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runtime_s = 179.8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rounded to whole seconds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cancel if not out 45 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src/last_mile_dispatch/config.py:28</w:t>
            </w:r>
            <w:r>
              <w:rPr>
                <w:b w:val="0"/>
                <w:i w:val="0"/>
                <w:sz w:val="15"/>
              </w:rPr>
              <w:t xml:space="preserve"> · CANCEL_AFTER_MIN = 45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150 m geofence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src/last_mile_dispatch/config.py:79</w:t>
            </w:r>
            <w:r>
              <w:rPr>
                <w:b w:val="0"/>
                <w:i w:val="0"/>
                <w:sz w:val="15"/>
              </w:rPr>
              <w:t xml:space="preserve"> · GEOFENCE_RADIUS_M = 150.0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500 re-draws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outputs/rerandomisation.csv</w:t>
            </w:r>
            <w:r>
              <w:rPr>
                <w:b w:val="0"/>
                <w:i w:val="0"/>
                <w:sz w:val="15"/>
              </w:rPr>
              <w:t xml:space="preserve"> · draws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13 vs 13 hubs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arms.treatment, arms.control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len of each list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parallel workers · 5 policies, 1 seed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src/last_mile_dispatch/cli.py:29; runner.py:36-41; config.py:62</w:t>
            </w:r>
            <w:r>
              <w:rPr>
                <w:b w:val="0"/>
                <w:i w:val="0"/>
                <w:sz w:val="15"/>
              </w:rPr>
              <w:t xml:space="preserve"> · --workers default 4; same seed for every policy; ALL_POLICIES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CI slice 8 hubs × 7 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src/last_mile_dispatch/cli.py:38, :40; .github/workflows/ci.yml</w:t>
            </w:r>
            <w:r>
              <w:rPr>
                <w:b w:val="0"/>
                <w:i w:val="0"/>
                <w:sz w:val="15"/>
              </w:rPr>
              <w:t xml:space="preserve"> · hubs.head(8), experiment days head(7)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generate_data.py · seed 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scripts/generate_data.py:168</w:t>
            </w:r>
            <w:r>
              <w:rPr>
                <w:b w:val="0"/>
                <w:i w:val="0"/>
                <w:sz w:val="15"/>
              </w:rPr>
              <w:t xml:space="preserve"> · --seed default 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A-03, A-04, A-05, A-06,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wires are decoration in execution order (the dispatch loop turns twice).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'per wave' (solid) vs 'batch' (dashed) marks what runs inside each 2-minute wave and what runs after all hub-days.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'?' diamond is the decision point Policy.matching (config.py); the dotted path is the FIFO fallback used by the baseline.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critical-path highlight is the chain that produces the headline A/B numbers.</w:t>
      </w:r>
    </w:p>
    <w:p>
      <w:r>
        <w:rPr>
          <w:b w:val="0"/>
          <w:i w:val="0"/>
          <w:sz w:val="18"/>
        </w:rPr>
        <w:t>To change this slide: Node boxes (#n-*), cylinders (CYL) and the W wires object in compositions/s03-architecture.html.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40.6-53.2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compositions/s04-routes.html (SERIES block injected by tools/inject_sheet.py from tools/export_series.py)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Four weeks, 26 hubs, same orders, two dispatchers.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Share of orders cancelled, per day, all hubs · FIFO, one order per trip vs bag + match + geofence · RAMADAN band · RAIN DAY · 42.5% → 14.0%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CANCELLED · 4 WEEKS: FIFO 37,530 · bag+match+geofence 11,063 · −70.5%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WHERE THE SAVING COMES FROM · COST PER DELIVERED ORDER, AED: Ordinary weekday (125,715 orders) 9.71 → 9.36 −3.7% · Weekend or Ramadan (184,449 orders) 9.65 → 8.30 −14.0% · Rain day (16,817 orders) 10.42 → 6.84 −34.4%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two lines, Feb 2 - Mar 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outputs/hub_day_metrics.csv</w:t>
            </w:r>
            <w:r>
              <w:rPr>
                <w:b w:val="0"/>
                <w:i w:val="0"/>
                <w:sz w:val="15"/>
              </w:rPr>
              <w:t xml:space="preserve"> · sum(cancelled) / sum(orders) by date and policy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injected SERIES block must equal the recomputation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RAIN DAY · 42.5% → 14.0%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outputs/stress_split.csv</w:t>
            </w:r>
            <w:r>
              <w:rPr>
                <w:b w:val="0"/>
                <w:i w:val="0"/>
                <w:sz w:val="15"/>
              </w:rPr>
              <w:t xml:space="preserve"> · day_type=rain day, cancel_rate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37,530 → 11,063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outputs/hub_day_metrics.csv</w:t>
            </w:r>
            <w:r>
              <w:rPr>
                <w:b w:val="0"/>
                <w:i w:val="0"/>
                <w:sz w:val="15"/>
              </w:rPr>
              <w:t xml:space="preserve"> · sum(cancelled) by policy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−70.5%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outputs/hub_day_metrics.csv</w:t>
            </w:r>
            <w:r>
              <w:rPr>
                <w:b w:val="0"/>
                <w:i w:val="0"/>
                <w:sz w:val="15"/>
              </w:rPr>
              <w:t xml:space="preserve"> · F-33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(11,063 / 37,530 - 1) x 100 = -70.52%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125,715 orders · 9.71 → 9.36 · −3.7%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outputs/stress_split.csv</w:t>
            </w:r>
            <w:r>
              <w:rPr>
                <w:b w:val="0"/>
                <w:i w:val="0"/>
                <w:sz w:val="15"/>
              </w:rPr>
              <w:t xml:space="preserve"> · day_type=ordinary weekday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cost_treat / cost_base - 1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184,449 orders · 9.65 → 8.30 · −14.0%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outputs/stress_split.csv</w:t>
            </w:r>
            <w:r>
              <w:rPr>
                <w:b w:val="0"/>
                <w:i w:val="0"/>
                <w:sz w:val="15"/>
              </w:rPr>
              <w:t xml:space="preserve"> · day_type=weekend or Ramadan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cost_treat / cost_base - 1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16,817 orders · 10.42 → 6.84 · −34.4%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outputs/stress_split.csv</w:t>
            </w:r>
            <w:r>
              <w:rPr>
                <w:b w:val="0"/>
                <w:i w:val="0"/>
                <w:sz w:val="15"/>
              </w:rPr>
              <w:t xml:space="preserve"> · day_type=rain day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cost_treat / cost_base - 1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RAMADAN band from Feb 18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data/days.csv</w:t>
            </w:r>
            <w:r>
              <w:rPr>
                <w:b w:val="0"/>
                <w:i w:val="0"/>
                <w:sz w:val="15"/>
              </w:rPr>
              <w:t xml:space="preserve"> · first date with ramadan = True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A-08,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Chart and bars are drawn from the injected numbers (no hand-typed data points); bars are to scale from zero.</w:t>
      </w:r>
    </w:p>
    <w:p>
      <w:r>
        <w:rPr>
          <w:b w:val="0"/>
          <w:i w:val="0"/>
          <w:sz w:val="18"/>
        </w:rPr>
        <w:t>To change this slide: Re-run tools/export_series.py and inject it (--name SERIES); layout in compositions/s04-routes.html.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52.9-65.9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injected by tools/inject_sheet.py from tools/export_rider_board.py)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hub lead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RIDER BOARD · HUB 18 · SAT 2026-02-14 · 21:46 WAVE — columns RIDER, ORDERS, KM, WAITED, LEAVES, FIRST, LAST, DUE, BACK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Rider 01 2 5.1 13 min 21:46 21:50 21:55 22:03 22:02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Rider 02 1 1.9 8 min 21:46 21:48 21:48 22:08 21:52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Rider 03 3 2.8 10 min 21:46 21:46 21:53 22:06 21:59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Rider 04 1 10.8 14 min 21:46 21:59 21:59 22:02 22:15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Rider 05 2 5.4 15 min 21:46 21:50 21:54 22:01 22:03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+ 3 bags held for the next wave · 5 free riders, 8 bags waiting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✓ Hub 18 today: 795 of 821 delivered, 7 cancelled · FIFO would cancel 59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HUB · RIDER BAY · THIS WAVE'S DROPS · held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rides, with which orders, and when each door gets them. All 9 inside the 30-minute promise.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26 hubs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outputs/summary.json; data/hubs.csv</w:t>
            </w:r>
            <w:r>
              <w:rPr>
                <w:b w:val="0"/>
                <w:i w:val="0"/>
                <w:sz w:val="15"/>
              </w:rPr>
              <w:t xml:space="preserve"> · hubs;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 minutes to each door / 30-minute promise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src/last_mile_dispatch/config.py:27</w:t>
            </w:r>
            <w:r>
              <w:rPr>
                <w:b w:val="0"/>
                <w:i w:val="0"/>
                <w:sz w:val="15"/>
              </w:rPr>
              <w:t xml:space="preserve"> · SLA_MIN = 30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Rider 01-05 rows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assets/rider_board.json (re-run of the repo's simulator), injected into compositions/value.html</w:t>
            </w:r>
            <w:r>
              <w:rPr>
                <w:b w:val="0"/>
                <w:i w:val="0"/>
                <w:sz w:val="15"/>
              </w:rPr>
              <w:t xml:space="preserve"> · rows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km = sum of road legs; waited = wave time - oldest order's creation; due = earliest creation + 30 min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795 of 821 delivered, 7 cancelled · FIFO would cancel 59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outputs/hub_day_metrics.csv</w:t>
            </w:r>
            <w:r>
              <w:rPr>
                <w:b w:val="0"/>
                <w:i w:val="0"/>
                <w:sz w:val="15"/>
              </w:rPr>
              <w:t xml:space="preserve"> · hub_id=18, date=2026-02-14, policy in {bagging+matching+geofence, baseline}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+ 3 bags held for the next wave · 5 free riders, 8 bags waiting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assets/rider_board.json</w:t>
            </w:r>
            <w:r>
              <w:rPr>
                <w:b w:val="0"/>
                <w:i w:val="0"/>
                <w:sz w:val="15"/>
              </w:rPr>
              <w:t xml:space="preserve"> · bags_held, free_riders, bags_waiting_before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held = bags waiting - riders matched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9 inside the 30-minute promise.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assets/rider_board.json</w:t>
            </w:r>
            <w:r>
              <w:rPr>
                <w:b w:val="0"/>
                <w:i w:val="0"/>
                <w:sz w:val="15"/>
              </w:rPr>
              <w:t xml:space="preserve"> · orders_dispatched; stops[].on_time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stop ETA - creation &lt;= 30 min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HUB 18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arms.treatment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A-03, A-04, A-05, A-08,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Rider 01-05 are placeholders (no real people); all five are on bikes.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hub-lead figure, rider bay, scooter drawings and driving speed are illustrative; drop positions and stop order are real, scaled to fit the panel (uniform scale).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Grey circles are the drops of the 3 bags held for the next wave.</w:t>
      </w:r>
    </w:p>
    <w:p>
      <w:r>
        <w:rPr>
          <w:b w:val="0"/>
          <w:i w:val="0"/>
          <w:sz w:val="18"/>
        </w:rPr>
        <w:t>To change this slide: Re-run tools/export_rider_board.py (hub, date, wave arguments), then tools/inject_sheet.py --name SHEET; layout in compositions/value.html.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65.6-74.4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 (stats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HUB-LEVEL A/B, 4 WEEKS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13 treated hubs vs 13 control hubs: cheaper and faster.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COST −10.6% fleet cost per delivered order · AED 9.79 → 8.75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PROMISE +28.3 points more orders inside 30 min · 58.0% → 86.2%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CANCELLATIONS 3.7% cancellation rate, treated hubs · control 11.6%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DOOR CHECK −72.4% fake "not home" marks accepted · 11.7 → 3.2 per 1,000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326,981 orders · Welch 95% CIs exclude zero on all four · true effect known from the simulator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13 vs 13 hubs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arms.treatment, arms.control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len of each list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−10.6%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metric=cost_per_delivered, rel_diff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AED 9.79 → 8.75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metric=cost_per_delivered, control, treatment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+28.3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metric=on_time_share_of_orders, diff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58.0% → 86.2%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metric=on_time_share_of_orders, control, treatment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3.7% · control 11.6%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metric=cancel_rate, treatment, control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−72.4%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metric=fake_accepted_per_1k, rel_diff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11.7 → 3.2 per 1,000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metric=fake_accepted_per_1k, control, treatment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326,981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orders_in_experiment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Welch 95% CIs exclude zero on all four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welch_lo, welch_hi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 &gt; 0 or hi &lt; 0 for cost, on-time, cancel, fake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A-04, A-06, A-09,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 under each number are drawn to the same ratio (treatment / control).</w:t>
      </w:r>
    </w:p>
    <w:p>
      <w:r>
        <w:rPr>
          <w:b w:val="0"/>
          <w:i w:val="0"/>
          <w:sz w:val="18"/>
        </w:rPr>
        <w:t>To change this slide: The stats array and card text in compositions/s05-results.html.</w:t>
      </w:r>
    </w:p>
    <w:p>
      <w:r>
        <w:br w:type="page"/>
      </w:r>
    </w:p>
    <w:p>
      <w:pPr>
        <w:pStyle w:val="Heading3"/>
      </w:pPr>
      <w:r>
        <w:t>Slide 09: What didn't win</w:t>
      </w:r>
    </w:p>
    <w:p>
      <w:r>
        <w:rPr>
          <w:b w:val="0"/>
          <w:i w:val="0"/>
          <w:color w:val="4B5563"/>
          <w:sz w:val="18"/>
        </w:rPr>
        <w:t xml:space="preserve">74.0-80.6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WHAT DIDN'T WIN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Riders got less busy, and the A/B test can't even see it.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Rider utilisation (busy ÷ paid time), the one metric that moved the wrong way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Control hubs (FIFO, one order per trip) 0.667 · Treated hubs (bag + match + geofence) 0.650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Welch 95% CI of the difference · p = 0.16 · −0.040 to +0.007 (axis −0.05 … 0 … +0.05)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To see a change this size: 27 hubs per arm. The test had 13.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Why: bagging makes fewer trips on the same paid roster. Raising utilisation needs a smaller roster, which this test did not try.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13 vs 13 hubs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arms.treatment, arms.control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len of each list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0.667 / 0.650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metric=utilization, control, treatment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−0.040 to +0.007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metric=utilization, welch_lo, welch_hi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 = 0.16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outputs/ab_readout.csv</w:t>
            </w:r>
            <w:r>
              <w:rPr>
                <w:b w:val="0"/>
                <w:i w:val="0"/>
                <w:sz w:val="15"/>
              </w:rPr>
              <w:t xml:space="preserve"> · metric=utilization, welch_p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27 hubs per arm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outputs/power.csv</w:t>
            </w:r>
            <w:r>
              <w:rPr>
                <w:b w:val="0"/>
                <w:i w:val="0"/>
                <w:sz w:val="15"/>
              </w:rPr>
              <w:t xml:space="preserve"> · metric=utilization, hubs_per_arm_needed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axis −0.05..+0.05 = 1,000 px; bar 95 → 571 px, estimate at 333 px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compositions/s06-twist.html; outputs/ab_readout.csv</w:t>
            </w:r>
            <w:r>
              <w:rPr>
                <w:b w:val="0"/>
                <w:i w:val="0"/>
                <w:sz w:val="15"/>
              </w:rPr>
              <w:t xml:space="preserve"> · welch_lo, welch_hi, diff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px = (v + 0.05) x 10,000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A-09,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Utilisation bars: 1,000 px track = 1.0 (from zero).</w:t>
      </w:r>
    </w:p>
    <w:p>
      <w:r>
        <w:rPr>
          <w:b w:val="0"/>
          <w:i w:val="0"/>
          <w:sz w:val="18"/>
        </w:rPr>
        <w:t>To change this slide: Rows #twist-r1..r2 and the CI strip (#twist-ci) in compositions/s06-twist.html.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80.2-84.6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last-mile-dispatch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github.com/kavya2693/last-mile-dispatch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SciPy · pandas · NumPy · Python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26 hubs, 4 weeks, ~3 min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hub dots + circles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data/hubs.csv; config.py:12 (SERVICE_RADIUS_KM = 4.0)</w:t>
            </w:r>
            <w:r>
              <w:rPr>
                <w:b w:val="0"/>
                <w:i w:val="0"/>
                <w:sz w:val="15"/>
              </w:rPr>
              <w:t xml:space="preserve"> · lat/lon -&gt; km from the centroid (demo assets/run_series.json)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 line 1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~3 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runtime_s = 179.8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179.8 / 60 = 3.0 min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SciPy · pandas · NumPy · Python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pyproject.toml dependencies</w:t>
            </w:r>
            <w:r>
              <w:rPr>
                <w:b w:val="0"/>
                <w:i w:val="0"/>
                <w:sz w:val="15"/>
              </w:rPr>
              <w:t xml:space="preserve"> · numpy, pandas, scipy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 make run   # 26 hubs, 4 weeks, ~3 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Makefile; outputs/summary.json</w:t>
            </w:r>
            <w:r>
              <w:rPr>
                <w:b w:val="0"/>
                <w:i w:val="0"/>
                <w:sz w:val="15"/>
              </w:rPr>
              <w:t xml:space="preserve"> · run target; hubs; experiment_days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Faded background: the 26 real hub positions with 4 km circles.</w:t>
      </w:r>
    </w:p>
    <w:p>
      <w:r>
        <w:rPr>
          <w:b w:val="0"/>
          <w:i w:val="0"/>
          <w:sz w:val="18"/>
        </w:rPr>
        <w:t>To change this slide: Text in compositions/s07-end.html.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produced by a seeded generator sized to the production problem (26 hubs, 473 riders, 42 days, 477,868 orders)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scripts/generate_data.py; src/last_mile_dispatch/config.py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The rider roster is fixed and sized for an ordinary weekday evening; every policy pays for the same riders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F-04, F-33, F-34, F-35, F-36, F-37, F-44, F-45, F-53, F-54, F-55, F-56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02, 05, 06, 08, 09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scripts/generate_data.py:84-85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Travel is straight-line distance x 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F-32, F-33, F-34, F-35, F-36, F-37, F-39, F-44, F-45, F-46, F-47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06, 07, 08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src/last_mile_dispatch/config.py:13, :36; src/last_mile_dispatch/geo.py:29-41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export_rider_board.py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Matching prices each rider-bag pair in AED: km cost of the vehicle, 1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F-33, F-34, F-39, F-44, F-45, F-46, F-47, F-48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03, 06, 07, 08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src/last_mile_dispatch/config.py:74-76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export_rider_board.py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Bagging limits: drops within 1 km and created within 12 minutes of the seed order, at most 3 stops, and the first customer may wait at most 9 extra minutes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F-15, F-16, F-17, F-39, F-41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src/last_mile_dispatch/config.py:37, :65-67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export_rider_board.py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Geofence rule: a 'customer unavailable' mark is flagged when fewer than 2 of the rider's last 6 GPS pings are within 150 m of the customer; flagged riders are sent back to the door (treatment) or the flag is only logged (baseline)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F-21, F-25, F-49, F-50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src/last_mile_dispatch/config.py:79-80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Fake marks: about 8% of riders (36 of 473 in the data) mark 'customer unavailable' without reaching the door on 22% of their stops; fakes are known by construction and riders do not change habit when flagged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F-21, F-49, F-50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src/last_mile_dispatch/config.py:40-41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Service promise 30 minutes from order creation; a customer cancels if nothing has left the hub after 45 minutes; the dispatcher wakes every 2 minutes; 2 minutes handover per stop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F-08, F-24, F-32, F-33, F-34, F-42, F-46, F-47, F-48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02, 03, 05, 06, 07, 08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src/last_mile_dispatch/config.py:23-29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export_rider_board.py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Experiment design: hubs sorted by pre-period orders per day, paired, one coin flip per pair (seed 2026); one number per hub over four weeks; Welch t and hub-bootstrap 95% intervals; power from the pre-period between-hub spread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F-27, F-44, F-45, F-46, F-47, F-48, F-49, F-50, F-52, F-53, F-54, F-55, F-56, F-57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src/last_mile_dispatch/cli.py:22; src/last_mile_dispatch/experiment.py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Calendar: two pre-period weeks from 2026-01-19, then four experiment weeks 2026-02-02 to 2026-03-01; weekends are Saturday-Sunday; Ramadan from 2026-02-18; one rain day 2026-02-07 (35% more orders, 40% slower traffic)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F-06, F-09, F-13, F-31, F-32, F-35, F-36, F-37, F-38, F-40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02, 03, 05, 06, 07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src/last_mile_dispatch/config.py:16-18; scripts/generate_data.py:35-36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A-11: The rider board (slide 07) re-runs the repo's own simulator for hub 18 on 2026-02-14 under the treatment and records the 21:46 wave; drop ETAs replay the simulator's clock with geo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F-39, F-40, F-41, F-42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docs/demo/source/tools/export_rider_board.py (hub, date, wave arguments)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export_rider_board.py + inject_sheet.py; hyperframes render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A-12: Video rounding: percentages to 1 decimal, AED to 2 decimals, utilisation and CI bounds to 3 decimals, counts with thousands separators; '~3 min' and '180 s' are rounded run times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F-16, F-17, F-23, F-32, F-34, F-35, F-36, F-37, F-44, F-45, F-46, F-47, F-48, F-49, F-50, F-53, F-54, F-55, F-59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04, 05, 06, 08, 09, 10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A-13: Slide 01 (industries, everyday problems) is general delivery-operations knowledge used as context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Everything is simulated (A-01). The A/B readout is what an experimenter would see; the 'true effect' is known only because every policy ran on every hub-day with the same random draws.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cost saving is mostly cancellations turned into deliveries on a fixed, paid roster (A-02); slide 06 shows it is under 4% on an ordinary weekday and 34% on the rain day.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07's ETAs are reconstructed with the repo's travel function for one wave; they equal the simulator's delivery times because the five riders are honest and all nine customers are home (asserted in export_rider_board.py).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08 uses hub-level means (13 vs 13); the ablation numbers on slide 04 pool every hub and every day, so they differ slightly from the A/B means.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'36 riders sometimes skip doors' is a generator setting (8% of riders, 22% of their stops), not an observed behaviour (A-07).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industry knowledge (A-13).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Rider names on slide 07 are placeholders.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c7de8a6ad78ef3961f773e55ae9af197085c3f9c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3.0.6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scipy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1.17.1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data=7, hub_assignment=2026, rerandomisation=2027, simulator=hub_id * 10000 + day index (same for every policy)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summary.json runtime_s = 179.8 s (about 3 min) for make run with 4 workers on the author's laptop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last-mile-dispatch · audit report · c7de8a6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